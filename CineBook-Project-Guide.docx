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72"/>
        </w:rPr>
        <w:t>CineBook</w:t>
      </w:r>
    </w:p>
    <w:p>
      <w:pPr>
        <w:jc w:val="center"/>
      </w:pPr>
      <w:r>
        <w:rPr>
          <w:i/>
          <w:color w:val="404040"/>
          <w:sz w:val="36"/>
        </w:rPr>
        <w:t>Movie Ticket Booking Web App</w:t>
      </w:r>
    </w:p>
    <w:p/>
    <w:p>
      <w:pPr>
        <w:jc w:val="center"/>
      </w:pPr>
      <w:r>
        <w:rPr>
          <w:sz w:val="24"/>
        </w:rPr>
        <w:t>A complete React + Redux Toolkit + JSON-Server project</w:t>
      </w:r>
    </w:p>
    <w:p/>
    <w:p>
      <w:pPr>
        <w:jc w:val="center"/>
      </w:pPr>
      <w:r>
        <w:rPr>
          <w:i/>
          <w:sz w:val="20"/>
        </w:rPr>
        <w:t>Project Workflow &amp; Learning Guide  |  Tayar Karnyasathi: seemadevi</w:t>
      </w:r>
    </w:p>
    <w:p>
      <w:r>
        <w:br w:type="page"/>
      </w:r>
    </w:p>
    <w:p>
      <w:pPr>
        <w:pStyle w:val="Heading1"/>
      </w:pPr>
      <w:r>
        <w:t>1. Project Overview (Project Mhanje Kay?)</w:t>
      </w:r>
    </w:p>
    <w:p>
      <w:r>
        <w:t>CineBook ek movie ticket booking website aahe — exactly BookMyShow sarkhi pan smaller scale var. User website ughdun latest movies, upcoming releases, ani events bagh shakto, kontya hi movie var click karun details (cast, plot, rating, prices) bagh shakto, ani ticket book karu shakto with QR code generation.</w:t>
      </w:r>
    </w:p>
    <w:p>
      <w:pPr>
        <w:pStyle w:val="Heading3"/>
      </w:pPr>
      <w:r>
        <w:t>Project che 3 main parts</w:t>
      </w:r>
    </w:p>
    <w:p>
      <w:pPr>
        <w:pStyle w:val="ListBullet"/>
      </w:pPr>
      <w:r>
        <w:rPr>
          <w:b/>
        </w:rPr>
        <w:t xml:space="preserve">Frontend (React app) — </w:t>
      </w:r>
      <w:r>
        <w:t>Je user browser madhe baghto. Pages, buttons, forms, designs. Port 3000 var chalte.</w:t>
      </w:r>
    </w:p>
    <w:p>
      <w:pPr>
        <w:pStyle w:val="ListBullet"/>
      </w:pPr>
      <w:r>
        <w:rPr>
          <w:b/>
        </w:rPr>
        <w:t xml:space="preserve">Backend (json-server mock API) — </w:t>
      </w:r>
      <w:r>
        <w:t>Movies cha data store karto in db.json file. Frontend la API endpoints provide karto. Port 5000 var chalte.</w:t>
      </w:r>
    </w:p>
    <w:p>
      <w:pPr>
        <w:pStyle w:val="ListBullet"/>
      </w:pPr>
      <w:r>
        <w:rPr>
          <w:b/>
        </w:rPr>
        <w:t xml:space="preserve">State Management (Redux Toolkit) — </w:t>
      </w:r>
      <w:r>
        <w:t>Frontend madhe shared data (movies list, loading states, errors) centralized thevayla.</w:t>
      </w:r>
    </w:p>
    <w:p>
      <w:pPr>
        <w:pStyle w:val="Heading1"/>
      </w:pPr>
      <w:r>
        <w:t>2. Tech Stack (Kay Kay Vapralay)</w:t>
      </w:r>
    </w:p>
    <w:p>
      <w:r>
        <w:t>Project madhe vaaprlelya libraries ani tyancha purpose:</w:t>
      </w:r>
    </w:p>
    <w:tbl>
      <w:tblPr>
        <w:tblStyle w:val="LightGrid-Accent1"/>
        <w:tblW w:type="auto" w:w="0"/>
        <w:tblLook w:firstColumn="1" w:firstRow="1" w:lastColumn="0" w:lastRow="0" w:noHBand="0" w:noVBand="1" w:val="04A0"/>
      </w:tblPr>
      <w:tblGrid>
        <w:gridCol w:w="4824"/>
        <w:gridCol w:w="4824"/>
      </w:tblGrid>
      <w:tr>
        <w:tc>
          <w:tcPr>
            <w:tcW w:type="dxa" w:w="4824"/>
          </w:tcPr>
          <w:p>
            <w:r>
              <w:rPr>
                <w:b/>
              </w:rPr>
              <w:t>Library / Tool</w:t>
            </w:r>
          </w:p>
        </w:tc>
        <w:tc>
          <w:tcPr>
            <w:tcW w:type="dxa" w:w="4824"/>
          </w:tcPr>
          <w:p>
            <w:r>
              <w:rPr>
                <w:b/>
              </w:rPr>
              <w:t>Use Kashasathi</w:t>
            </w:r>
          </w:p>
        </w:tc>
      </w:tr>
      <w:tr>
        <w:tc>
          <w:tcPr>
            <w:tcW w:type="dxa" w:w="4824"/>
          </w:tcPr>
          <w:p>
            <w:r>
              <w:t>React 19</w:t>
            </w:r>
          </w:p>
        </w:tc>
        <w:tc>
          <w:tcPr>
            <w:tcW w:type="dxa" w:w="4824"/>
          </w:tcPr>
          <w:p>
            <w:r>
              <w:t>UI library — components banvayla, jsx syntax.</w:t>
            </w:r>
          </w:p>
        </w:tc>
      </w:tr>
      <w:tr>
        <w:tc>
          <w:tcPr>
            <w:tcW w:type="dxa" w:w="4824"/>
          </w:tcPr>
          <w:p>
            <w:r>
              <w:t>React Router DOM v7</w:t>
            </w:r>
          </w:p>
        </w:tc>
        <w:tc>
          <w:tcPr>
            <w:tcW w:type="dxa" w:w="4824"/>
          </w:tcPr>
          <w:p>
            <w:r>
              <w:t>Multi-page navigation (Home, Latest, Booking) without page reload.</w:t>
            </w:r>
          </w:p>
        </w:tc>
      </w:tr>
      <w:tr>
        <w:tc>
          <w:tcPr>
            <w:tcW w:type="dxa" w:w="4824"/>
          </w:tcPr>
          <w:p>
            <w:r>
              <w:t>Redux Toolkit</w:t>
            </w:r>
          </w:p>
        </w:tc>
        <w:tc>
          <w:tcPr>
            <w:tcW w:type="dxa" w:w="4824"/>
          </w:tcPr>
          <w:p>
            <w:r>
              <w:t>Global state management — sagle data ek thikani store thevayla.</w:t>
            </w:r>
          </w:p>
        </w:tc>
      </w:tr>
      <w:tr>
        <w:tc>
          <w:tcPr>
            <w:tcW w:type="dxa" w:w="4824"/>
          </w:tcPr>
          <w:p>
            <w:r>
              <w:t>react-redux</w:t>
            </w:r>
          </w:p>
        </w:tc>
        <w:tc>
          <w:tcPr>
            <w:tcW w:type="dxa" w:w="4824"/>
          </w:tcPr>
          <w:p>
            <w:r>
              <w:t>React la Redux store sobat connect karayla (useSelector, useDispatch).</w:t>
            </w:r>
          </w:p>
        </w:tc>
      </w:tr>
      <w:tr>
        <w:tc>
          <w:tcPr>
            <w:tcW w:type="dxa" w:w="4824"/>
          </w:tcPr>
          <w:p>
            <w:r>
              <w:t>Axios</w:t>
            </w:r>
          </w:p>
        </w:tc>
        <w:tc>
          <w:tcPr>
            <w:tcW w:type="dxa" w:w="4824"/>
          </w:tcPr>
          <w:p>
            <w:r>
              <w:t>HTTP requests pathvayla — backend cha data fetch karayla.</w:t>
            </w:r>
          </w:p>
        </w:tc>
      </w:tr>
      <w:tr>
        <w:tc>
          <w:tcPr>
            <w:tcW w:type="dxa" w:w="4824"/>
          </w:tcPr>
          <w:p>
            <w:r>
              <w:t>json-server</w:t>
            </w:r>
          </w:p>
        </w:tc>
        <w:tc>
          <w:tcPr>
            <w:tcW w:type="dxa" w:w="4824"/>
          </w:tcPr>
          <w:p>
            <w:r>
              <w:t>Fake REST API server — db.json madhla data endpoints sarkhe expose karto.</w:t>
            </w:r>
          </w:p>
        </w:tc>
      </w:tr>
      <w:tr>
        <w:tc>
          <w:tcPr>
            <w:tcW w:type="dxa" w:w="4824"/>
          </w:tcPr>
          <w:p>
            <w:r>
              <w:t>qrcode.react</w:t>
            </w:r>
          </w:p>
        </w:tc>
        <w:tc>
          <w:tcPr>
            <w:tcW w:type="dxa" w:w="4824"/>
          </w:tcPr>
          <w:p>
            <w:r>
              <w:t>Final ticket page var QR code generate karayla.</w:t>
            </w:r>
          </w:p>
        </w:tc>
      </w:tr>
      <w:tr>
        <w:tc>
          <w:tcPr>
            <w:tcW w:type="dxa" w:w="4824"/>
          </w:tcPr>
          <w:p>
            <w:r>
              <w:t>CSS Variables</w:t>
            </w:r>
          </w:p>
        </w:tc>
        <w:tc>
          <w:tcPr>
            <w:tcW w:type="dxa" w:w="4824"/>
          </w:tcPr>
          <w:p>
            <w:r>
              <w:t>Theme colors ek thikani manage karayla, tyamuli consistent design.</w:t>
            </w:r>
          </w:p>
        </w:tc>
      </w:tr>
    </w:tbl>
    <w:p/>
    <w:p>
      <w:pPr>
        <w:pStyle w:val="Heading1"/>
      </w:pPr>
      <w:r>
        <w:t>3. Project Folder Structure</w:t>
      </w:r>
    </w:p>
    <w:p>
      <w:r>
        <w:t>Tujhya project madhe folders ani files ase aahet:</w:t>
      </w:r>
    </w:p>
    <w:p>
      <w:r>
        <w:rPr>
          <w:rFonts w:ascii="Consolas" w:hAnsi="Consolas"/>
          <w:sz w:val="18"/>
        </w:rPr>
        <w:t>my-web-app-movie/</w:t>
        <w:br/>
        <w:t>├── public/                  ← Static files (favicon, index.html)</w:t>
        <w:br/>
        <w:t>├── src/</w:t>
        <w:br/>
        <w:t>│   ├── components/          ← Reusable UI parts</w:t>
        <w:br/>
        <w:t>│   │   ├── MovieCard.jsx    ← Single movie poster card</w:t>
        <w:br/>
        <w:t>│   │   ├── EventCard.jsx</w:t>
        <w:br/>
        <w:t>│   │   ├── Navbar.jsx</w:t>
        <w:br/>
        <w:t>│   │   └── Loader.jsx</w:t>
        <w:br/>
        <w:t>│   ├── pages/               ← Each page = one file</w:t>
        <w:br/>
        <w:t>│   │   ├── Home.jsx</w:t>
        <w:br/>
        <w:t>│   │   ├── LatestMovies.jsx</w:t>
        <w:br/>
        <w:t>│   │   ├── UpcomingMovies.jsx</w:t>
        <w:br/>
        <w:t>│   │   ├── MovieDetails.jsx</w:t>
        <w:br/>
        <w:t>│   │   ├── BookingPage.jsx</w:t>
        <w:br/>
        <w:t>│   │   ├── FinalTicketPage.jsx</w:t>
        <w:br/>
        <w:t>│   │   └── Events.jsx</w:t>
        <w:br/>
        <w:t>│   ├── redux/               ← Global state (Redux Toolkit)</w:t>
        <w:br/>
        <w:t>│   │   ├── store.js         ← Redux store create karto</w:t>
        <w:br/>
        <w:t>│   │   └── movieSlice.js    ← Movies cha state + async thunks</w:t>
        <w:br/>
        <w:t>│   ├── services/</w:t>
        <w:br/>
        <w:t>│   │   └── api.js           ← Axios setup + API endpoints</w:t>
        <w:br/>
        <w:t>│   ├── App.js               ← Main routes + Navbar</w:t>
        <w:br/>
        <w:t>│   ├── index.js             ← React app cha entry point</w:t>
        <w:br/>
        <w:t>│   └── index.css            ← Sagla theme + styles</w:t>
        <w:br/>
        <w:t>├── db.json                  ← Mock database (movies data)</w:t>
        <w:br/>
        <w:t>├── package.json             ← Dependencies + scripts</w:t>
        <w:br/>
        <w:t>└── README.md                ← Project documentation</w:t>
      </w:r>
    </w:p>
    <w:p>
      <w:r>
        <w:br w:type="page"/>
      </w:r>
    </w:p>
    <w:p>
      <w:pPr>
        <w:pStyle w:val="Heading1"/>
      </w:pPr>
      <w:r>
        <w:t>4. Project Workflow (Step-by-Step Flow)</w:t>
      </w:r>
    </w:p>
    <w:p>
      <w:r>
        <w:t>Ata pahyu user website ughadlyavar mage kay kay hota — code level la step-by-step:</w:t>
      </w:r>
    </w:p>
    <w:p>
      <w:pPr>
        <w:pStyle w:val="Heading2"/>
      </w:pPr>
      <w:r>
        <w:t>Step 1: User browser madhe localhost:3000 ughdto</w:t>
      </w:r>
    </w:p>
    <w:p>
      <w:r>
        <w:t>React app start hote. Pahili file run hote ti aahe src/index.js. Ti file karte:</w:t>
      </w:r>
    </w:p>
    <w:p>
      <w:pPr>
        <w:pStyle w:val="ListNumber"/>
      </w:pPr>
      <w:r>
        <w:t>ReactDOM la sangtate ki #root div madhe app mount kar.</w:t>
      </w:r>
    </w:p>
    <w:p>
      <w:pPr>
        <w:pStyle w:val="ListNumber"/>
      </w:pPr>
      <w:r>
        <w:t>App la wrap karte 3 providers madhe: &lt;Provider store={store}&gt; (Redux), &lt;BrowserRouter&gt; (Routing), &lt;React.StrictMode&gt;.</w:t>
      </w:r>
    </w:p>
    <w:p>
      <w:pPr>
        <w:pStyle w:val="ListNumber"/>
      </w:pPr>
      <w:r>
        <w:t>./index.css import karte (theme apply hoto).</w:t>
      </w:r>
    </w:p>
    <w:p>
      <w:pPr>
        <w:pStyle w:val="Heading2"/>
      </w:pPr>
      <w:r>
        <w:t>Step 2: App.js render hote</w:t>
      </w:r>
    </w:p>
    <w:p>
      <w:r>
        <w:t>App.js madhe Navbar (CineBook brand + links) ani Routes asatat. Routes URL bhaghun konata page dakhvayacha te decide karte:</w:t>
      </w:r>
    </w:p>
    <w:tbl>
      <w:tblPr>
        <w:tblStyle w:val="LightGrid-Accent1"/>
        <w:tblW w:type="auto" w:w="0"/>
        <w:tblLook w:firstColumn="1" w:firstRow="1" w:lastColumn="0" w:lastRow="0" w:noHBand="0" w:noVBand="1" w:val="04A0"/>
      </w:tblPr>
      <w:tblGrid>
        <w:gridCol w:w="4824"/>
        <w:gridCol w:w="4824"/>
      </w:tblGrid>
      <w:tr>
        <w:tc>
          <w:tcPr>
            <w:tcW w:type="dxa" w:w="4824"/>
          </w:tcPr>
          <w:p>
            <w:r>
              <w:rPr>
                <w:b/>
              </w:rPr>
              <w:t>URL Path</w:t>
            </w:r>
          </w:p>
        </w:tc>
        <w:tc>
          <w:tcPr>
            <w:tcW w:type="dxa" w:w="4824"/>
          </w:tcPr>
          <w:p>
            <w:r>
              <w:rPr>
                <w:b/>
              </w:rPr>
              <w:t>Konata Component</w:t>
            </w:r>
          </w:p>
        </w:tc>
      </w:tr>
      <w:tr>
        <w:tc>
          <w:tcPr>
            <w:tcW w:type="dxa" w:w="4824"/>
          </w:tcPr>
          <w:p>
            <w:r>
              <w:t>/</w:t>
            </w:r>
          </w:p>
        </w:tc>
        <w:tc>
          <w:tcPr>
            <w:tcW w:type="dxa" w:w="4824"/>
          </w:tcPr>
          <w:p>
            <w:r>
              <w:t>Home page (hero + 3 cards)</w:t>
            </w:r>
          </w:p>
        </w:tc>
      </w:tr>
      <w:tr>
        <w:tc>
          <w:tcPr>
            <w:tcW w:type="dxa" w:w="4824"/>
          </w:tcPr>
          <w:p>
            <w:r>
              <w:t>/latest</w:t>
            </w:r>
          </w:p>
        </w:tc>
        <w:tc>
          <w:tcPr>
            <w:tcW w:type="dxa" w:w="4824"/>
          </w:tcPr>
          <w:p>
            <w:r>
              <w:t>Latest Movies grid</w:t>
            </w:r>
          </w:p>
        </w:tc>
      </w:tr>
      <w:tr>
        <w:tc>
          <w:tcPr>
            <w:tcW w:type="dxa" w:w="4824"/>
          </w:tcPr>
          <w:p>
            <w:r>
              <w:t>/upcoming</w:t>
            </w:r>
          </w:p>
        </w:tc>
        <w:tc>
          <w:tcPr>
            <w:tcW w:type="dxa" w:w="4824"/>
          </w:tcPr>
          <w:p>
            <w:r>
              <w:t>Upcoming Movies grid</w:t>
            </w:r>
          </w:p>
        </w:tc>
      </w:tr>
      <w:tr>
        <w:tc>
          <w:tcPr>
            <w:tcW w:type="dxa" w:w="4824"/>
          </w:tcPr>
          <w:p>
            <w:r>
              <w:t>/movie/:id</w:t>
            </w:r>
          </w:p>
        </w:tc>
        <w:tc>
          <w:tcPr>
            <w:tcW w:type="dxa" w:w="4824"/>
          </w:tcPr>
          <w:p>
            <w:r>
              <w:t>Single movie details</w:t>
            </w:r>
          </w:p>
        </w:tc>
      </w:tr>
      <w:tr>
        <w:tc>
          <w:tcPr>
            <w:tcW w:type="dxa" w:w="4824"/>
          </w:tcPr>
          <w:p>
            <w:r>
              <w:t>/book/:id</w:t>
            </w:r>
          </w:p>
        </w:tc>
        <w:tc>
          <w:tcPr>
            <w:tcW w:type="dxa" w:w="4824"/>
          </w:tcPr>
          <w:p>
            <w:r>
              <w:t>Booking form</w:t>
            </w:r>
          </w:p>
        </w:tc>
      </w:tr>
      <w:tr>
        <w:tc>
          <w:tcPr>
            <w:tcW w:type="dxa" w:w="4824"/>
          </w:tcPr>
          <w:p>
            <w:r>
              <w:t>/ticket</w:t>
            </w:r>
          </w:p>
        </w:tc>
        <w:tc>
          <w:tcPr>
            <w:tcW w:type="dxa" w:w="4824"/>
          </w:tcPr>
          <w:p>
            <w:r>
              <w:t>Final ticket with QR</w:t>
            </w:r>
          </w:p>
        </w:tc>
      </w:tr>
      <w:tr>
        <w:tc>
          <w:tcPr>
            <w:tcW w:type="dxa" w:w="4824"/>
          </w:tcPr>
          <w:p>
            <w:r>
              <w:t>/events</w:t>
            </w:r>
          </w:p>
        </w:tc>
        <w:tc>
          <w:tcPr>
            <w:tcW w:type="dxa" w:w="4824"/>
          </w:tcPr>
          <w:p>
            <w:r>
              <w:t>Events list</w:t>
            </w:r>
          </w:p>
        </w:tc>
      </w:tr>
    </w:tbl>
    <w:p/>
    <w:p>
      <w:pPr>
        <w:pStyle w:val="Heading2"/>
      </w:pPr>
      <w:r>
        <w:t>Step 3: User /latest var click karto (LatestMovies page)</w:t>
      </w:r>
    </w:p>
    <w:p>
      <w:r>
        <w:t>Page load hota — pan data nahi! Ata Redux + Axios cha role yeto:</w:t>
      </w:r>
    </w:p>
    <w:p>
      <w:pPr>
        <w:pStyle w:val="ListNumber"/>
      </w:pPr>
      <w:r>
        <w:t>LatestMovies component mount hote.</w:t>
      </w:r>
    </w:p>
    <w:p>
      <w:pPr>
        <w:pStyle w:val="ListNumber"/>
      </w:pPr>
      <w:r>
        <w:t>Tya madhe useEffect run hota: dispatch(fetchLatestMovies()).</w:t>
      </w:r>
    </w:p>
    <w:p>
      <w:pPr>
        <w:pStyle w:val="ListNumber"/>
      </w:pPr>
      <w:r>
        <w:t>fetchLatestMovies ek async thunk aahe (movieSlice.js madhe defined).</w:t>
      </w:r>
    </w:p>
    <w:p>
      <w:pPr>
        <w:pStyle w:val="ListNumber"/>
      </w:pPr>
      <w:r>
        <w:t>Thunk pahile state.loading = true karte (UI madhe spinner dista).</w:t>
      </w:r>
    </w:p>
    <w:p>
      <w:pPr>
        <w:pStyle w:val="ListNumber"/>
      </w:pPr>
      <w:r>
        <w:t>Mag axios la sangte: GET http://localhost:5000/latest var fetch kar.</w:t>
      </w:r>
    </w:p>
    <w:p>
      <w:pPr>
        <w:pStyle w:val="ListNumber"/>
      </w:pPr>
      <w:r>
        <w:t>json-server (port 5000 var chalu) db.json madhla 'latest' array return karto.</w:t>
      </w:r>
    </w:p>
    <w:p>
      <w:pPr>
        <w:pStyle w:val="ListNumber"/>
      </w:pPr>
      <w:r>
        <w:t>Response milala — thunk fulfilled hota.</w:t>
      </w:r>
    </w:p>
    <w:p>
      <w:pPr>
        <w:pStyle w:val="ListNumber"/>
      </w:pPr>
      <w:r>
        <w:t>state.latestMovies = response.data; state.loading = false.</w:t>
      </w:r>
    </w:p>
    <w:p>
      <w:pPr>
        <w:pStyle w:val="ListNumber"/>
      </w:pPr>
      <w:r>
        <w:t>Component useSelector mule re-render hota — sagle MovieCards dista hotat.</w:t>
      </w:r>
    </w:p>
    <w:p>
      <w:pPr>
        <w:pStyle w:val="Heading2"/>
      </w:pPr>
      <w:r>
        <w:t>Step 4: User movie card var click karto</w:t>
      </w:r>
    </w:p>
    <w:p>
      <w:r>
        <w:t>MovieCard cha onClick navigate(/movie/1) call karto. URL change hote, React Router /movie/:id route render karto — MovieDetails component mount hota.</w:t>
      </w:r>
    </w:p>
    <w:p>
      <w:r>
        <w:t>MovieDetails madhe useParams() ne id miltela, dispatch(fetchMovieDetails(id)) call hota. Ata api.js madhla getMovieDetails dono endpoints (/latest ani /upcomingMovies) parallel fetch karto, ani id ne match karun specific movie shodhto. Tyamuli upcoming movies cha details page pan kaam karto.</w:t>
      </w:r>
    </w:p>
    <w:p>
      <w:pPr>
        <w:pStyle w:val="Heading2"/>
      </w:pPr>
      <w:r>
        <w:t>Step 5: 'Book Now' button → Booking form</w:t>
      </w:r>
    </w:p>
    <w:p>
      <w:r>
        <w:t>BookingPage.jsx madhe local state (useState) vaparla aahe — name, date, timing, seats track karayla. Form submit zhalyavar navigate('/ticket', { state: bookingData }) — data URL madhe pathavle nahi, fakta in-memory router state madhun pathavle. Mag FinalTicketPage to data useLocation() ne reach karto ani QR code madhe encode karto.</w:t>
      </w:r>
    </w:p>
    <w:p>
      <w:r>
        <w:br w:type="page"/>
      </w:r>
    </w:p>
    <w:p>
      <w:pPr>
        <w:pStyle w:val="Heading1"/>
      </w:pPr>
      <w:r>
        <w:t>5. Project Run Kasa Karaaycha (Step by Step)</w:t>
      </w:r>
    </w:p>
    <w:p>
      <w:pPr>
        <w:pStyle w:val="Heading2"/>
      </w:pPr>
      <w:r>
        <w:t>Pahili veles run karatana:</w:t>
      </w:r>
    </w:p>
    <w:p>
      <w:pPr>
        <w:pStyle w:val="ListNumber"/>
      </w:pPr>
      <w:r>
        <w:rPr>
          <w:b w:val="0"/>
        </w:rPr>
        <w:t xml:space="preserve">Project folder open kar VS Code madhe — </w:t>
      </w:r>
      <w:r>
        <w:t>File → Open Folder → my-web-app-movie nivad.</w:t>
      </w:r>
    </w:p>
    <w:p>
      <w:pPr>
        <w:pStyle w:val="ListNumber"/>
      </w:pPr>
      <w:r>
        <w:rPr>
          <w:b w:val="0"/>
        </w:rPr>
        <w:t xml:space="preserve">Terminal ughad — </w:t>
      </w:r>
      <w:r>
        <w:t>Ctrl + ` (backtick) dabav, kinva View → Terminal.</w:t>
      </w:r>
    </w:p>
    <w:p>
      <w:pPr>
        <w:pStyle w:val="ListNumber"/>
      </w:pPr>
      <w:r>
        <w:t>Dependencies install kar:</w:t>
      </w:r>
    </w:p>
    <w:p>
      <w:r>
        <w:rPr>
          <w:rFonts w:ascii="Consolas" w:hAnsi="Consolas"/>
          <w:color w:val="0000AA"/>
          <w:sz w:val="20"/>
        </w:rPr>
        <w:t xml:space="preserve">    npm install</w:t>
      </w:r>
    </w:p>
    <w:p>
      <w:r>
        <w:t xml:space="preserve">    Ha command 2-5 minutes lavto. node_modules folder banel jya madhe sagle libraries asatil. Hi gosht fakta pahili veles karaychi (kinva node_modules delete zhalyavar parat).</w:t>
      </w:r>
    </w:p>
    <w:p>
      <w:pPr>
        <w:pStyle w:val="Heading2"/>
      </w:pPr>
      <w:r>
        <w:t>Daru chya run karaayla 2 terminals lagatat:</w:t>
      </w:r>
    </w:p>
    <w:p>
      <w:pPr>
        <w:pStyle w:val="Heading3"/>
      </w:pPr>
      <w:r>
        <w:t>Terminal 1 — Backend (json-server)</w:t>
      </w:r>
    </w:p>
    <w:p>
      <w:r>
        <w:rPr>
          <w:rFonts w:ascii="Consolas" w:hAnsi="Consolas"/>
          <w:color w:val="0000AA"/>
          <w:sz w:val="20"/>
        </w:rPr>
        <w:t xml:space="preserve">    npm run server</w:t>
      </w:r>
    </w:p>
    <w:p>
      <w:r>
        <w:t>Ha command port 5000 var json-server start karto. Tu output madhe baghshil:</w:t>
      </w:r>
    </w:p>
    <w:p>
      <w:r>
        <w:rPr>
          <w:rFonts w:ascii="Consolas" w:hAnsi="Consolas"/>
          <w:color w:val="006600"/>
          <w:sz w:val="18"/>
        </w:rPr>
        <w:t xml:space="preserve">    JSON Server started on PORT :5000</w:t>
        <w:br/>
        <w:t xml:space="preserve">    Resources:</w:t>
        <w:br/>
        <w:t xml:space="preserve">      http://localhost:5000/latest</w:t>
        <w:br/>
        <w:t xml:space="preserve">      http://localhost:5000/upcomingMovies</w:t>
        <w:br/>
        <w:t xml:space="preserve">      http://localhost:5000/events</w:t>
      </w:r>
    </w:p>
    <w:p>
      <w:pPr>
        <w:pStyle w:val="Heading3"/>
      </w:pPr>
      <w:r>
        <w:t>Terminal 2 — Frontend (React app)</w:t>
      </w:r>
    </w:p>
    <w:p>
      <w:r>
        <w:t>Naveen terminal ughad (terminal panel madhe + icon click kar).</w:t>
      </w:r>
    </w:p>
    <w:p>
      <w:r>
        <w:rPr>
          <w:rFonts w:ascii="Consolas" w:hAnsi="Consolas"/>
          <w:color w:val="0000AA"/>
          <w:sz w:val="20"/>
        </w:rPr>
        <w:t xml:space="preserve">    npm start</w:t>
      </w:r>
    </w:p>
    <w:p>
      <w:r>
        <w:t>Ha command React dev server start karto port 3000 var. Browser apoap ughadel http://localhost:3000 — tujhi CineBook website disel.</w:t>
      </w:r>
    </w:p>
    <w:p>
      <w:pPr>
        <w:pStyle w:val="Heading3"/>
      </w:pPr>
      <w:r>
        <w:t>Important Notes:</w:t>
      </w:r>
    </w:p>
    <w:p>
      <w:pPr>
        <w:pStyle w:val="ListBullet"/>
      </w:pPr>
      <w:r>
        <w:t>Donhi terminals chalu thev — ek band kelas, app kaam karnaar nahi.</w:t>
      </w:r>
    </w:p>
    <w:p>
      <w:pPr>
        <w:pStyle w:val="ListBullet"/>
      </w:pPr>
      <w:r>
        <w:t>Code madhe change kelyavar React apoap reload karte (hot reload).</w:t>
      </w:r>
    </w:p>
    <w:p>
      <w:pPr>
        <w:pStyle w:val="ListBullet"/>
      </w:pPr>
      <w:r>
        <w:t>db.json madhe change kelyavar json-server pan auto-reload karte (--watch flag mule).</w:t>
      </w:r>
    </w:p>
    <w:p>
      <w:pPr>
        <w:pStyle w:val="ListBullet"/>
      </w:pPr>
      <w:r>
        <w:t>Stop karaayla — terminal madhe Ctrl + C dabav.</w:t>
      </w:r>
    </w:p>
    <w:p>
      <w:pPr>
        <w:pStyle w:val="ListBullet"/>
      </w:pPr>
      <w:r>
        <w:t>Port 5000 already busy asla tar, port 5001 vapra (package.json + api.js donhi madhe change kar).</w:t>
      </w:r>
    </w:p>
    <w:p>
      <w:r>
        <w:br w:type="page"/>
      </w:r>
    </w:p>
    <w:p>
      <w:pPr>
        <w:pStyle w:val="Heading1"/>
      </w:pPr>
      <w:r>
        <w:t>6. Learning Path — React Developer Banaayla</w:t>
      </w:r>
    </w:p>
    <w:p>
      <w:r>
        <w:t>Ha project tu samajla mhanje tula React, Redux ani API integration cha base nakkich aalay. Pan aata pudhe kay shikayacha? Ek structured roadmap:</w:t>
      </w:r>
    </w:p>
    <w:p>
      <w:pPr>
        <w:pStyle w:val="Heading2"/>
      </w:pPr>
      <w:r>
        <w:t>Stage 1: JavaScript Strong Karayla (1-2 weeks)</w:t>
      </w:r>
    </w:p>
    <w:p>
      <w:r>
        <w:t>React shikanyaaadhi modern JavaScript pakka pahije. Ya gostheevar focus kar:</w:t>
      </w:r>
    </w:p>
    <w:p>
      <w:pPr>
        <w:pStyle w:val="ListBullet"/>
      </w:pPr>
      <w:r>
        <w:t>ES6+ syntax — let, const, arrow functions, template literals</w:t>
      </w:r>
    </w:p>
    <w:p>
      <w:pPr>
        <w:pStyle w:val="ListBullet"/>
      </w:pPr>
      <w:r>
        <w:t>Destructuring — const { name, age } = user; const [a, b] = arr;</w:t>
      </w:r>
    </w:p>
    <w:p>
      <w:pPr>
        <w:pStyle w:val="ListBullet"/>
      </w:pPr>
      <w:r>
        <w:t>Spread/rest operators — ...arr, ...obj</w:t>
      </w:r>
    </w:p>
    <w:p>
      <w:pPr>
        <w:pStyle w:val="ListBullet"/>
      </w:pPr>
      <w:r>
        <w:t>Array methods — map, filter, reduce, find, forEach, some, every</w:t>
      </w:r>
    </w:p>
    <w:p>
      <w:pPr>
        <w:pStyle w:val="ListBullet"/>
      </w:pPr>
      <w:r>
        <w:t>Async/await ani Promises — fetch(), try/catch</w:t>
      </w:r>
    </w:p>
    <w:p>
      <w:pPr>
        <w:pStyle w:val="ListBullet"/>
      </w:pPr>
      <w:r>
        <w:t>Modules — import/export</w:t>
      </w:r>
    </w:p>
    <w:p>
      <w:pPr>
        <w:pStyle w:val="ListBullet"/>
      </w:pPr>
      <w:r>
        <w:t>Optional chaining ani nullish coalescing — user?.name, value ?? 'default'</w:t>
      </w:r>
    </w:p>
    <w:p>
      <w:pPr>
        <w:pStyle w:val="Heading2"/>
      </w:pPr>
      <w:r>
        <w:t>Stage 2: React Core (2-3 weeks)</w:t>
      </w:r>
    </w:p>
    <w:p>
      <w:pPr>
        <w:pStyle w:val="ListBullet"/>
      </w:pPr>
      <w:r>
        <w:t>JSX syntax ani component thinking</w:t>
      </w:r>
    </w:p>
    <w:p>
      <w:pPr>
        <w:pStyle w:val="ListBullet"/>
      </w:pPr>
      <w:r>
        <w:t>Props ani state — useState hook</w:t>
      </w:r>
    </w:p>
    <w:p>
      <w:pPr>
        <w:pStyle w:val="ListBullet"/>
      </w:pPr>
      <w:r>
        <w:t>useEffect — side effects, cleanup, dependency array</w:t>
      </w:r>
    </w:p>
    <w:p>
      <w:pPr>
        <w:pStyle w:val="ListBullet"/>
      </w:pPr>
      <w:r>
        <w:t>Conditional rendering ({condition &amp;&amp; &lt;X/&gt;}) ani lists with .map()</w:t>
      </w:r>
    </w:p>
    <w:p>
      <w:pPr>
        <w:pStyle w:val="ListBullet"/>
      </w:pPr>
      <w:r>
        <w:t>Forms — controlled components, onChange handlers</w:t>
      </w:r>
    </w:p>
    <w:p>
      <w:pPr>
        <w:pStyle w:val="ListBullet"/>
      </w:pPr>
      <w:r>
        <w:t>Lifting state up ani prop drilling problem</w:t>
      </w:r>
    </w:p>
    <w:p>
      <w:pPr>
        <w:pStyle w:val="ListBullet"/>
      </w:pPr>
      <w:r>
        <w:t>useContext — props drilling avoid karayla</w:t>
      </w:r>
    </w:p>
    <w:p>
      <w:pPr>
        <w:pStyle w:val="ListBullet"/>
      </w:pPr>
      <w:r>
        <w:t>Custom hooks — reusable logic banvayla (useFetch, useToggle etc.)</w:t>
      </w:r>
    </w:p>
    <w:p>
      <w:pPr>
        <w:pStyle w:val="Heading2"/>
      </w:pPr>
      <w:r>
        <w:t>Stage 3: Routing &amp; State Management (1-2 weeks)</w:t>
      </w:r>
    </w:p>
    <w:p>
      <w:pPr>
        <w:pStyle w:val="ListBullet"/>
      </w:pPr>
      <w:r>
        <w:t>React Router DOM — Routes, Route, Link, NavLink, useNavigate, useParams, useLocation</w:t>
      </w:r>
    </w:p>
    <w:p>
      <w:pPr>
        <w:pStyle w:val="ListBullet"/>
      </w:pPr>
      <w:r>
        <w:t>Nested routes ani layout routes</w:t>
      </w:r>
    </w:p>
    <w:p>
      <w:pPr>
        <w:pStyle w:val="ListBullet"/>
      </w:pPr>
      <w:r>
        <w:t>Redux Toolkit — createSlice, configureStore, useSelector, useDispatch</w:t>
      </w:r>
    </w:p>
    <w:p>
      <w:pPr>
        <w:pStyle w:val="ListBullet"/>
      </w:pPr>
      <w:r>
        <w:t>Async thunks — createAsyncThunk, pending/fulfilled/rejected states</w:t>
      </w:r>
    </w:p>
    <w:p>
      <w:pPr>
        <w:pStyle w:val="ListBullet"/>
      </w:pPr>
      <w:r>
        <w:t>Alternative: Zustand (smaller, simpler) — modern projects madhe popular</w:t>
      </w:r>
    </w:p>
    <w:p>
      <w:pPr>
        <w:pStyle w:val="Heading2"/>
      </w:pPr>
      <w:r>
        <w:t>Stage 4: API Integration (1 week)</w:t>
      </w:r>
    </w:p>
    <w:p>
      <w:pPr>
        <w:pStyle w:val="ListBullet"/>
      </w:pPr>
      <w:r>
        <w:t>fetch() vs axios — donhi shikun ghya</w:t>
      </w:r>
    </w:p>
    <w:p>
      <w:pPr>
        <w:pStyle w:val="ListBullet"/>
      </w:pPr>
      <w:r>
        <w:t>Error handling ani loading states</w:t>
      </w:r>
    </w:p>
    <w:p>
      <w:pPr>
        <w:pStyle w:val="ListBullet"/>
      </w:pPr>
      <w:r>
        <w:t>REST API basics — GET, POST, PUT, DELETE</w:t>
      </w:r>
    </w:p>
    <w:p>
      <w:pPr>
        <w:pStyle w:val="ListBullet"/>
      </w:pPr>
      <w:r>
        <w:t>Public APIs vapra practice sathi: TMDB, OpenWeather, JSONPlaceholder</w:t>
      </w:r>
    </w:p>
    <w:p>
      <w:pPr>
        <w:pStyle w:val="ListBullet"/>
      </w:pPr>
      <w:r>
        <w:t>Authentication basics — JWT, localStorage, protected routes</w:t>
      </w:r>
    </w:p>
    <w:p>
      <w:pPr>
        <w:pStyle w:val="Heading2"/>
      </w:pPr>
      <w:r>
        <w:t>Stage 5: Styling Mastery (1 week)</w:t>
      </w:r>
    </w:p>
    <w:p>
      <w:pPr>
        <w:pStyle w:val="ListBullet"/>
      </w:pPr>
      <w:r>
        <w:t>CSS basics solid kar — flexbox, grid, position</w:t>
      </w:r>
    </w:p>
    <w:p>
      <w:pPr>
        <w:pStyle w:val="ListBullet"/>
      </w:pPr>
      <w:r>
        <w:t>Responsive design — media queries, mobile-first</w:t>
      </w:r>
    </w:p>
    <w:p>
      <w:pPr>
        <w:pStyle w:val="ListBullet"/>
      </w:pPr>
      <w:r>
        <w:t>Tailwind CSS — utility-first, super popular ata</w:t>
      </w:r>
    </w:p>
    <w:p>
      <w:pPr>
        <w:pStyle w:val="ListBullet"/>
      </w:pPr>
      <w:r>
        <w:t>CSS Modules / styled-components — scoped styling</w:t>
      </w:r>
    </w:p>
    <w:p>
      <w:pPr>
        <w:pStyle w:val="ListBullet"/>
      </w:pPr>
      <w:r>
        <w:t>Animation basics — transitions, transforms</w:t>
      </w:r>
    </w:p>
    <w:p>
      <w:pPr>
        <w:pStyle w:val="Heading2"/>
      </w:pPr>
      <w:r>
        <w:t>Stage 6: Advanced Topics (Ongoing)</w:t>
      </w:r>
    </w:p>
    <w:p>
      <w:pPr>
        <w:pStyle w:val="ListBullet"/>
      </w:pPr>
      <w:r>
        <w:t>TypeScript — React + TS pakka shikun ghya, industry standard aahe</w:t>
      </w:r>
    </w:p>
    <w:p>
      <w:pPr>
        <w:pStyle w:val="ListBullet"/>
      </w:pPr>
      <w:r>
        <w:t>Next.js — production-ready React framework (SSR, SSG, API routes)</w:t>
      </w:r>
    </w:p>
    <w:p>
      <w:pPr>
        <w:pStyle w:val="ListBullet"/>
      </w:pPr>
      <w:r>
        <w:t>Testing — Jest, React Testing Library, Cypress</w:t>
      </w:r>
    </w:p>
    <w:p>
      <w:pPr>
        <w:pStyle w:val="ListBullet"/>
      </w:pPr>
      <w:r>
        <w:t>Performance — React.memo, useMemo, useCallback, lazy loading</w:t>
      </w:r>
    </w:p>
    <w:p>
      <w:pPr>
        <w:pStyle w:val="ListBullet"/>
      </w:pPr>
      <w:r>
        <w:t>Backend basics — Node.js + Express + MongoDB (full-stack banaayla)</w:t>
      </w:r>
    </w:p>
    <w:p>
      <w:pPr>
        <w:pStyle w:val="ListBullet"/>
      </w:pPr>
      <w:r>
        <w:t>Git/GitHub workflow — branching, PRs, code review</w:t>
      </w:r>
    </w:p>
    <w:p>
      <w:pPr>
        <w:pStyle w:val="ListBullet"/>
      </w:pPr>
      <w:r>
        <w:t>Deployment — Vercel (Next.js), Netlify, Render</w:t>
      </w:r>
    </w:p>
    <w:p>
      <w:pPr>
        <w:pStyle w:val="Heading2"/>
      </w:pPr>
      <w:r>
        <w:t>Practice Projects (Difficulty Order)</w:t>
      </w:r>
    </w:p>
    <w:p>
      <w:pPr>
        <w:pStyle w:val="ListNumber"/>
      </w:pPr>
      <w:r>
        <w:t>Todo app — useState, list rendering basics</w:t>
      </w:r>
    </w:p>
    <w:p>
      <w:pPr>
        <w:pStyle w:val="ListNumber"/>
      </w:pPr>
      <w:r>
        <w:t>Weather app — API integration</w:t>
      </w:r>
    </w:p>
    <w:p>
      <w:pPr>
        <w:pStyle w:val="ListNumber"/>
      </w:pPr>
      <w:r>
        <w:t>Quiz app — useState, conditional rendering</w:t>
      </w:r>
    </w:p>
    <w:p>
      <w:pPr>
        <w:pStyle w:val="ListNumber"/>
      </w:pPr>
      <w:r>
        <w:t>Notes app with localStorage — persistence</w:t>
      </w:r>
    </w:p>
    <w:p>
      <w:pPr>
        <w:pStyle w:val="ListNumber"/>
      </w:pPr>
      <w:r>
        <w:t>E-commerce frontend — routing, cart state, Redux</w:t>
      </w:r>
    </w:p>
    <w:p>
      <w:pPr>
        <w:pStyle w:val="ListNumber"/>
      </w:pPr>
      <w:r>
        <w:t>Movie booking app (HE PROJECT!) — full stack feel</w:t>
      </w:r>
    </w:p>
    <w:p>
      <w:pPr>
        <w:pStyle w:val="ListNumber"/>
      </w:pPr>
      <w:r>
        <w:t>Social media clone — auth, posts, comments (advanced)</w:t>
      </w:r>
    </w:p>
    <w:p>
      <w:pPr>
        <w:pStyle w:val="ListNumber"/>
      </w:pPr>
      <w:r>
        <w:t>Blog with Next.js + CMS — SSR + production patterns</w:t>
      </w:r>
    </w:p>
    <w:p>
      <w:pPr>
        <w:pStyle w:val="Heading2"/>
      </w:pPr>
      <w:r>
        <w:t>Learning Resources (Free + Paid)</w:t>
      </w:r>
    </w:p>
    <w:p>
      <w:pPr>
        <w:pStyle w:val="ListBullet"/>
      </w:pPr>
      <w:r>
        <w:t>React official docs — react.dev (BEST source, updated)</w:t>
      </w:r>
    </w:p>
    <w:p>
      <w:pPr>
        <w:pStyle w:val="ListBullet"/>
      </w:pPr>
      <w:r>
        <w:t>JavaScript: javascript.info (deep but excellent)</w:t>
      </w:r>
    </w:p>
    <w:p>
      <w:pPr>
        <w:pStyle w:val="ListBullet"/>
      </w:pPr>
      <w:r>
        <w:t>YouTube: Codevolution, Web Dev Simplified, Net Ninja, Bro Code</w:t>
      </w:r>
    </w:p>
    <w:p>
      <w:pPr>
        <w:pStyle w:val="ListBullet"/>
      </w:pPr>
      <w:r>
        <w:t>Hindi YouTube: Hitesh Choudhary (chai aur code), Akshay Saini (Namaste React)</w:t>
      </w:r>
    </w:p>
    <w:p>
      <w:pPr>
        <w:pStyle w:val="ListBullet"/>
      </w:pPr>
      <w:r>
        <w:t>Practice: frontendmentor.io (real designs), leetcode (DSA), codewars</w:t>
      </w:r>
    </w:p>
    <w:p>
      <w:pPr>
        <w:pStyle w:val="ListBullet"/>
      </w:pPr>
      <w:r>
        <w:t>Paid courses: Udemy — Maximilian's React course, Stephen Grider's React</w:t>
      </w:r>
    </w:p>
    <w:p>
      <w:r>
        <w:br w:type="page"/>
      </w:r>
    </w:p>
    <w:p>
      <w:pPr>
        <w:pStyle w:val="Heading1"/>
      </w:pPr>
      <w:r>
        <w:t>7. GitHub var Project Push Karaayla</w:t>
      </w:r>
    </w:p>
    <w:p>
      <w:r>
        <w:t>One-time setup:</w:t>
      </w:r>
    </w:p>
    <w:p>
      <w:pPr>
        <w:pStyle w:val="ListNumber"/>
      </w:pPr>
      <w:r>
        <w:t>github.com var login kar.</w:t>
      </w:r>
    </w:p>
    <w:p>
      <w:pPr>
        <w:pStyle w:val="ListNumber"/>
      </w:pPr>
      <w:r>
        <w:t>Top-right + icon → New repository.</w:t>
      </w:r>
    </w:p>
    <w:p>
      <w:pPr>
        <w:pStyle w:val="ListNumber"/>
      </w:pPr>
      <w:r>
        <w:t>Repository name: my-web-app-movie</w:t>
      </w:r>
    </w:p>
    <w:p>
      <w:pPr>
        <w:pStyle w:val="ListNumber"/>
      </w:pPr>
      <w:r>
        <w:t>Description (optional) lihi.</w:t>
      </w:r>
    </w:p>
    <w:p>
      <w:pPr>
        <w:pStyle w:val="ListNumber"/>
      </w:pPr>
      <w:r>
        <w:t>Public select kar.</w:t>
      </w:r>
    </w:p>
    <w:p>
      <w:pPr>
        <w:pStyle w:val="ListNumber"/>
      </w:pPr>
      <w:r>
        <w:t>README, .gitignore, license — TINHI UNCHECKED THEV (kunch select karu nakos), karan local madhe ahedach aahet.</w:t>
      </w:r>
    </w:p>
    <w:p>
      <w:pPr>
        <w:pStyle w:val="ListNumber"/>
      </w:pPr>
      <w:r>
        <w:t>Create repository click kar.</w:t>
      </w:r>
    </w:p>
    <w:p>
      <w:pPr>
        <w:pStyle w:val="ListNumber"/>
      </w:pPr>
      <w:r>
        <w:t>Tula HTTPS URL milel — copy kar.</w:t>
      </w:r>
    </w:p>
    <w:p/>
    <w:p>
      <w:r>
        <w:t>VS Code terminal madhe (project folder madhe asuddetana):</w:t>
      </w:r>
    </w:p>
    <w:p>
      <w:r>
        <w:rPr>
          <w:rFonts w:ascii="Consolas" w:hAnsi="Consolas"/>
          <w:color w:val="0000AA"/>
          <w:sz w:val="20"/>
        </w:rPr>
        <w:t xml:space="preserve">    git add .</w:t>
        <w:br/>
        <w:t xml:space="preserve">    git commit -m "Initial commit: movie ticket booking app"</w:t>
        <w:br/>
        <w:t xml:space="preserve">    git branch -M main</w:t>
        <w:br/>
        <w:t xml:space="preserve">    git remote add origin https://github.com/&lt;your-username&gt;/my-web-app-movie.git</w:t>
        <w:br/>
        <w:t xml:space="preserve">    git push -u origin main</w:t>
      </w:r>
    </w:p>
    <w:p/>
    <w:p>
      <w:r>
        <w:t>Future updates karayla (code change kelyavar):</w:t>
      </w:r>
    </w:p>
    <w:p>
      <w:r>
        <w:rPr>
          <w:rFonts w:ascii="Consolas" w:hAnsi="Consolas"/>
          <w:color w:val="0000AA"/>
          <w:sz w:val="20"/>
        </w:rPr>
        <w:t xml:space="preserve">    git add .</w:t>
        <w:br/>
        <w:t xml:space="preserve">    git commit -m "describe what changed"</w:t>
        <w:br/>
        <w:t xml:space="preserve">    git push</w:t>
      </w:r>
    </w:p>
    <w:p>
      <w:pPr>
        <w:pStyle w:val="Heading1"/>
      </w:pPr>
      <w:r>
        <w:t>8. Common Errors ani Solutions</w:t>
      </w:r>
    </w:p>
    <w:p>
      <w:r>
        <w:rPr>
          <w:b/>
        </w:rPr>
        <w:t xml:space="preserve">Error: </w:t>
      </w:r>
      <w:r>
        <w:t>Network Error / ERR_CONNECTION_REFUSED</w:t>
      </w:r>
    </w:p>
    <w:p>
      <w:r>
        <w:rPr>
          <w:b/>
        </w:rPr>
        <w:t xml:space="preserve">Solution: </w:t>
      </w:r>
      <w:r>
        <w:t>json-server chalu nahi. Terminal 1 madhe 'npm run server' chalvayla visarlo. Ek port mismatch pn asu shakto — package.json ani api.js madhle ports same astil he confirm kar.</w:t>
      </w:r>
    </w:p>
    <w:p/>
    <w:p>
      <w:r>
        <w:rPr>
          <w:b/>
        </w:rPr>
        <w:t xml:space="preserve">Error: </w:t>
      </w:r>
      <w:r>
        <w:t>CSS load hot nahi (raw HTML look)</w:t>
      </w:r>
    </w:p>
    <w:p>
      <w:r>
        <w:rPr>
          <w:b/>
        </w:rPr>
        <w:t xml:space="preserve">Solution: </w:t>
      </w:r>
      <w:r>
        <w:t>src/index.js madhe 'import "./index.css";' line aahe ka check kar. Nasel tar add kar.</w:t>
      </w:r>
    </w:p>
    <w:p/>
    <w:p>
      <w:r>
        <w:rPr>
          <w:b/>
        </w:rPr>
        <w:t xml:space="preserve">Error: </w:t>
      </w:r>
      <w:r>
        <w:t>Module not found error</w:t>
      </w:r>
    </w:p>
    <w:p>
      <w:r>
        <w:rPr>
          <w:b/>
        </w:rPr>
        <w:t xml:space="preserve">Solution: </w:t>
      </w:r>
      <w:r>
        <w:t>npm install run kelay ka? Nasel tar project folder madhe terminal ughdun npm install kar.</w:t>
      </w:r>
    </w:p>
    <w:p/>
    <w:p>
      <w:r>
        <w:rPr>
          <w:b/>
        </w:rPr>
        <w:t xml:space="preserve">Error: </w:t>
      </w:r>
      <w:r>
        <w:t>Port 3000 / 5000 already in use</w:t>
      </w:r>
    </w:p>
    <w:p>
      <w:r>
        <w:rPr>
          <w:b/>
        </w:rPr>
        <w:t xml:space="preserve">Solution: </w:t>
      </w:r>
      <w:r>
        <w:t>Tya port var dusra koni chalu aahe. Either to band kar, kinva alternate port vapra.</w:t>
      </w:r>
    </w:p>
    <w:p/>
    <w:p>
      <w:r>
        <w:rPr>
          <w:b/>
        </w:rPr>
        <w:t xml:space="preserve">Error: </w:t>
      </w:r>
      <w:r>
        <w:t>Page blank, console madhe red errors</w:t>
      </w:r>
    </w:p>
    <w:p>
      <w:r>
        <w:rPr>
          <w:b/>
        </w:rPr>
        <w:t xml:space="preserve">Solution: </w:t>
      </w:r>
      <w:r>
        <w:t>Browser DevTools (F12) ughad → Console tab → error read kar. Mostly typo kinva missing import asto.</w:t>
      </w:r>
    </w:p>
    <w:p/>
    <w:p>
      <w:r>
        <w:rPr>
          <w:b/>
        </w:rPr>
        <w:t xml:space="preserve">Error: </w:t>
      </w:r>
      <w:r>
        <w:t>Image load hot nahi</w:t>
      </w:r>
    </w:p>
    <w:p>
      <w:r>
        <w:rPr>
          <w:b/>
        </w:rPr>
        <w:t xml:space="preserve">Solution: </w:t>
      </w:r>
      <w:r>
        <w:t>External CDN (Wikipedia/TMDB) sometimes slow. MovieCard madhe onError fallback aahe — placeholder dista.</w:t>
      </w:r>
    </w:p>
    <w:p/>
    <w:p/>
    <w:p/>
    <w:p>
      <w:pPr>
        <w:jc w:val="center"/>
      </w:pPr>
      <w:r>
        <w:rPr>
          <w:i/>
          <w:color w:val="C00000"/>
          <w:sz w:val="26"/>
        </w:rPr>
        <w:t>Best of luck with your React journey!</w:t>
      </w:r>
    </w:p>
    <w:p>
      <w:pPr>
        <w:jc w:val="center"/>
      </w:pPr>
      <w:r>
        <w:rPr>
          <w:sz w:val="22"/>
        </w:rPr>
        <w:t>Consistency is the secret — daily 1 hour code lihi, 6 mahnyat masterful banshil.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